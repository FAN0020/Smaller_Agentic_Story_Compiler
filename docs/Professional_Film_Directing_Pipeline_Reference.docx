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9"/>
        </w:rPr>
        <w:t>Validation rule: compare Shot-to-Shot and Scene-to-Scene state for identity, costume, injury, props, hand/position, screen direction, gaze, lighting, weather, time, architecture, object state, movement, knowledge, emotion, and unresolved actions. Repair the smallest affected planning/generation artifact.</w:t>
      </w:r>
    </w:p>
    <w:p>
      <w:r>
        <w:rPr>
          <w:sz w:val="19"/>
        </w:rPr>
        <w:t>Generation rule: express actions with observable verbs and bounded temporal beats. Keep physical causality explicit (cause → action → result → persistent state). Do not add coverage, camera movement, inserts, reaction shots, motifs, transitions, or visual complexity unless they serve narrative, emotion, information, continuity, geography, or editability.</w:t>
      </w:r>
    </w:p>
    <w:p>
      <w:r>
        <w:rPr>
          <w:sz w:val="19"/>
        </w:rPr>
        <w:t>Per Shot, prioritize: purpose/role; story beat; narrative focus; visual focus; revealed/hidden information; subject; performance/blocking; camera/lens/focus/composition; environment/props/lighting; sound/editing; duration/micro-timeline; start/end state; locked continuity; allowed changes; next-shot inheritance.</w:t>
      </w:r>
    </w:p>
    <w:p>
      <w:r>
        <w:rPr>
          <w:sz w:val="19"/>
        </w:rPr>
        <w:t>Per Scene, prioritize: identity and source context; dramatic function; character objectives/obstacles/tactics/stakes; emotional trajectory; information design; geography/blocking; lighting/atmosphere; continuity-in/out; sound/editorial rhythm; then decompose into narratively necessary Shots.</w:t>
      </w:r>
    </w:p>
    <w:p>
      <w:r>
        <w:rPr>
          <w:sz w:val="19"/>
        </w:rPr>
        <w:t>Persistent state above the Shot: Global Visual Bible; Character Bible + Character/Costume/Prop State; Location Bible + Environment/Lighting State; Character Knowledge; Audience Knowledge; Screen Geography; Story/Visual Motifs. Scenes and Shots inherit these states and may change them only through explicit causal action.</w:t>
      </w:r>
    </w:p>
    <w:p>
      <w:r>
        <w:rPr>
          <w:sz w:val="19"/>
        </w:rPr>
        <w:t>Canonical separation: Story Truth → Director Intent → Cinematic / Shot Representation → Generator Instruction. A generator prompt is a compiled production artifact, not the Director Plan.</w:t>
      </w:r>
    </w:p>
    <w:p>
      <w:r>
        <w:rPr>
          <w:sz w:val="19"/>
        </w:rPr>
        <w:t>Use the framework below as structured production guidance, not as an 83-field prompt that every stage must reproduce. Preserve all listed filmmaking dimensions, but retrieve/apply only those relevant to the current Story, Scene, Shot, validation, or repair task.</w:t>
      </w:r>
    </w:p>
    <w:p>
      <w:r>
        <w:rPr>
          <w:b/>
          <w:sz w:val="28"/>
        </w:rPr>
        <w:t>PIPELINE REFERENCE — NORMALIZED USAGE</w:t>
      </w:r>
    </w:p>
    <w:p>
      <w:pPr>
        <w:pStyle w:val="Title"/>
        <w:jc w:val="center"/>
      </w:pPr>
      <w:r>
        <w:rPr>
          <w:b/>
          <w:sz w:val="40"/>
        </w:rPr>
        <w:t>Professional Film Directing — Scene &amp; Shot Pipeline Reference</w:t>
      </w:r>
    </w:p>
    <w:p>
      <w:pPr>
        <w:jc w:val="center"/>
      </w:pPr>
      <w:r>
        <w:rPr>
          <w:b/>
        </w:rPr>
        <w:t>Story → Global Visual Bible → Sequence → Scene → Shot → Beat / Action → Frame</w:t>
      </w:r>
    </w:p>
    <w:p>
      <w:r>
        <w:t>Comprehensive directing, cinematography, performance, production-design, continuity, sound, editing, and AI-generation planning framework.</w:t>
      </w:r>
    </w:p>
    <w:p>
      <w:pPr>
        <w:pStyle w:val="Heading1"/>
      </w:pPr>
      <w:r>
        <w:t>1. Whole-story architecture</w:t>
      </w:r>
    </w:p>
    <w:p>
      <w:r>
        <w:t>Genre/subgenre; central dramatic question; protagonist objective; antagonist/opposing force; stakes; internal/external conflict; character arcs; turning points; climax; resolution; emotional trajectory. Let these influence lighting, framing, lens, camera stability, color, duration and rhythm.</w:t>
      </w:r>
    </w:p>
    <w:p>
      <w:pPr>
        <w:pStyle w:val="Heading1"/>
      </w:pPr>
      <w:r>
        <w:t>2. Global visual language / Visual Bible</w:t>
      </w:r>
    </w:p>
    <w:p>
      <w:r>
        <w:t>Overall style; contrast; saturation; dynamic range; grain; sharpness/softness; bloom/halation; texture; depth of field; motion blur; dominant/secondary/accent colors; character/location/emotion color associations; rules for deliberate visual evolution.</w:t>
      </w:r>
    </w:p>
    <w:p>
      <w:pPr>
        <w:pStyle w:val="Heading1"/>
      </w:pPr>
      <w:r>
        <w:t>3. Character Bible</w:t>
      </w:r>
    </w:p>
    <w:p>
      <w:r>
        <w:t>Name, age/apparent age, build, posture, silhouette; face shape, skin, eyes, eyebrows, nose, lips, jaw, scars/moles; hair; canonical costume layers/materials; footwear; jewelry; bags; weapons; accessories; persistent identifying props.</w:t>
      </w:r>
    </w:p>
    <w:p>
      <w:pPr>
        <w:pStyle w:val="Heading1"/>
      </w:pPr>
      <w:r>
        <w:t>4. Character-state continuity</w:t>
      </w:r>
    </w:p>
    <w:p>
      <w:r>
        <w:t>Track costume/damage, dirt, blood, sweat, wetness, hair, wounds and exact side, possessions, prop position, emotion, fatigue, body position and spatial location. Later shots inherit state changes.</w:t>
      </w:r>
    </w:p>
    <w:p>
      <w:pPr>
        <w:pStyle w:val="Heading1"/>
      </w:pPr>
      <w:r>
        <w:t>5. Location Bible</w:t>
      </w:r>
    </w:p>
    <w:p>
      <w:r>
        <w:t>Architecture, dimensions, doors/windows, stairs, walls/floors, furniture, props, materials, age, cleanliness, socioeconomic/historical signals, and fixed spatial relationships.</w:t>
      </w:r>
    </w:p>
    <w:p>
      <w:pPr>
        <w:pStyle w:val="Heading1"/>
      </w:pPr>
      <w:r>
        <w:t>6. Environment state</w:t>
      </w:r>
    </w:p>
    <w:p>
      <w:r>
        <w:t>Time, weather, wind/rain/snow/fog/smoke/fire/dust, wetness, open/closed doors, damage, moved furniture, crowds. Environmental changes persist.</w:t>
      </w:r>
    </w:p>
    <w:p>
      <w:pPr>
        <w:pStyle w:val="Heading1"/>
      </w:pPr>
      <w:r>
        <w:t>7. Scene identity</w:t>
      </w:r>
    </w:p>
    <w:p>
      <w:r>
        <w:t>Scene/sequence number, location, INT/EXT, time, duration, characters, previous scene, next scene.</w:t>
      </w:r>
    </w:p>
    <w:p>
      <w:pPr>
        <w:pStyle w:val="Heading1"/>
      </w:pPr>
      <w:r>
        <w:t>8. Scene function</w:t>
      </w:r>
    </w:p>
    <w:p>
      <w:r>
        <w:t>Establish environment; introduce character/relationship; reveal information; danger; suspense; emotion; exposition; conflict; decision; discovery; transition; setup/payoff; climax; aftermath; comic relief; foreshadowing; transformation.</w:t>
      </w:r>
    </w:p>
    <w:p>
      <w:pPr>
        <w:pStyle w:val="Heading1"/>
      </w:pPr>
      <w:r>
        <w:t>9. Scene dramatic objective</w:t>
      </w:r>
    </w:p>
    <w:p>
      <w:r>
        <w:t>For every character: objective, obstacle, tactic, stakes, and what changes by scene end.</w:t>
      </w:r>
    </w:p>
    <w:p>
      <w:pPr>
        <w:pStyle w:val="Heading1"/>
      </w:pPr>
      <w:r>
        <w:t>10. Scene emotional trajectory</w:t>
      </w:r>
    </w:p>
    <w:p>
      <w:r>
        <w:t>Starting emotion → intermediate beats → ending emotion, including intensity changes.</w:t>
      </w:r>
    </w:p>
    <w:p>
      <w:pPr>
        <w:pStyle w:val="Heading1"/>
      </w:pPr>
      <w:r>
        <w:t>11. Scene geography</w:t>
      </w:r>
    </w:p>
    <w:p>
      <w:r>
        <w:t>Entrances/exits; actor positions/orientation; eyelines; foreground/midground/background; major props; movement routes; axis of action.</w:t>
      </w:r>
    </w:p>
    <w:p>
      <w:pPr>
        <w:pStyle w:val="Heading1"/>
      </w:pPr>
      <w:r>
        <w:t>12. Scene lighting logic</w:t>
      </w:r>
    </w:p>
    <w:p>
      <w:r>
        <w:t>Actual sources; direction; hard/soft quality; color temperature; intensity; motivated practicals; fixed world-space source positions.</w:t>
      </w:r>
    </w:p>
    <w:p>
      <w:pPr>
        <w:pStyle w:val="Heading1"/>
      </w:pPr>
      <w:r>
        <w:t>13. Atmosphere</w:t>
      </w:r>
    </w:p>
    <w:p>
      <w:r>
        <w:t>Haze, dust, smoke, rain, wind, particles, mist, condensation, visible breath, curtains, flicker, vegetation movement; identify whether decorative, symbolic, causal or plot-relevant.</w:t>
      </w:r>
    </w:p>
    <w:p>
      <w:pPr>
        <w:pStyle w:val="Heading1"/>
      </w:pPr>
      <w:r>
        <w:t>14. Shot purpose</w:t>
      </w:r>
    </w:p>
    <w:p>
      <w:r>
        <w:t>Why the shot exists: establish location/geography, introduction, entrance, reaction, object emphasis, reveal, relationship, threat, concealment, suspense, transition, action, emotion, environmental change, coverage, setup/payoff.</w:t>
      </w:r>
    </w:p>
    <w:p>
      <w:pPr>
        <w:pStyle w:val="Heading1"/>
      </w:pPr>
      <w:r>
        <w:t>15. Shot size / 景别</w:t>
      </w:r>
    </w:p>
    <w:p>
      <w:r>
        <w:t>大远景 ELS: scale/world; 远景 LS: character in environment; 全景 Full: body/action; 中远景 MLS: body language; 中景 MS: conversation/action; 中近景 MCU: emotion+gesture; 近景 CU: emotional emphasis; 大近景 ECU: critical detail; 特写 Insert: clue/action detail.</w:t>
      </w:r>
    </w:p>
    <w:p>
      <w:pPr>
        <w:pStyle w:val="Heading1"/>
      </w:pPr>
      <w:r>
        <w:t>16. Subject</w:t>
      </w:r>
    </w:p>
    <w:p>
      <w:r>
        <w:t>Primary and secondary subject: character(s), object, environment, body part, or phenomenon.</w:t>
      </w:r>
    </w:p>
    <w:p>
      <w:pPr>
        <w:pStyle w:val="Heading1"/>
      </w:pPr>
      <w:r>
        <w:t>17. Focus of attention</w:t>
      </w:r>
    </w:p>
    <w:p>
      <w:r>
        <w:t>State exactly what the viewer must notice: a smile disappearing, eyes shifting, a hand tightening, a shadow, a clue, wind beginning, etc.</w:t>
      </w:r>
    </w:p>
    <w:p>
      <w:pPr>
        <w:pStyle w:val="Heading1"/>
      </w:pPr>
      <w:r>
        <w:t>18. Actor micro-performance</w:t>
      </w:r>
    </w:p>
    <w:p>
      <w:r>
        <w:t>Face: smile/勾嘴角, 皱眉, eyebrow, narrowed/widened eyes, blink, tears, lips, jaw, swallow. Hands: 攥拳, tremble, tap, grip, release, hide, reach. Body: tense/drop shoulders, lean, step back, freeze, turn. Breathing and exact gaze.</w:t>
      </w:r>
    </w:p>
    <w:p>
      <w:pPr>
        <w:pStyle w:val="Heading1"/>
      </w:pPr>
      <w:r>
        <w:t>19. Performance intensity</w:t>
      </w:r>
    </w:p>
    <w:p>
      <w:r>
        <w:t>Represent subtle-to-extreme intensity separately from emotion; prevent exaggerated acting when the beat is restrained.</w:t>
      </w:r>
    </w:p>
    <w:p>
      <w:pPr>
        <w:pStyle w:val="Heading1"/>
      </w:pPr>
      <w:r>
        <w:t>20. Blocking / 演员调度</w:t>
      </w:r>
    </w:p>
    <w:p>
      <w:r>
        <w:t>Start position, movement path, end position, body/head orientation, distance, prop/furniture interaction.</w:t>
      </w:r>
    </w:p>
    <w:p>
      <w:pPr>
        <w:pStyle w:val="Heading1"/>
      </w:pPr>
      <w:r>
        <w:t>21. Camera position/angle</w:t>
      </w:r>
    </w:p>
    <w:p>
      <w:r>
        <w:t>Distance, height, orientation; eye-level, low, high, overhead, Dutch angle; choose according to narrative intent.</w:t>
      </w:r>
    </w:p>
    <w:p>
      <w:pPr>
        <w:pStyle w:val="Heading1"/>
      </w:pPr>
      <w:r>
        <w:t>22. Camera movement</w:t>
      </w:r>
    </w:p>
    <w:p>
      <w:r>
        <w:t>Static, pan, tilt, dolly, truck, pedestal, crane/jib, handheld, Steadicam/gimbal, orbit, tracking, whip pan, zoom. Define start frame → movement → end frame.</w:t>
      </w:r>
    </w:p>
    <w:p>
      <w:pPr>
        <w:pStyle w:val="Heading1"/>
      </w:pPr>
      <w:r>
        <w:t>23. Movement motivation</w:t>
      </w:r>
    </w:p>
    <w:p>
      <w:r>
        <w:t>Follow, reveal, increase intimacy/tension, change power relationship, redirect attention, reveal environment.</w:t>
      </w:r>
    </w:p>
    <w:p>
      <w:pPr>
        <w:pStyle w:val="Heading1"/>
      </w:pPr>
      <w:r>
        <w:t>24. Lens/perspective</w:t>
      </w:r>
    </w:p>
    <w:p>
      <w:r>
        <w:t>14/18/24/28/35/50/85/135mm or equivalent intent; wide distortion, natural perspective, compression; choose for narrative effect.</w:t>
      </w:r>
    </w:p>
    <w:p>
      <w:pPr>
        <w:pStyle w:val="Heading1"/>
      </w:pPr>
      <w:r>
        <w:t>25. Focus/DOF</w:t>
      </w:r>
    </w:p>
    <w:p>
      <w:r>
        <w:t>Deep/shallow focus, foreground/background focus, rack focus, timing of focus pull.</w:t>
      </w:r>
    </w:p>
    <w:p>
      <w:pPr>
        <w:pStyle w:val="Heading1"/>
      </w:pPr>
      <w:r>
        <w:t>26. Composition</w:t>
      </w:r>
    </w:p>
    <w:p>
      <w:r>
        <w:t>Thirds, center, symmetry/asymmetry, negative space, leading lines, foreground framing, frame-within-frame, headroom/look room, layering, silhouette, balance.</w:t>
      </w:r>
    </w:p>
    <w:p>
      <w:pPr>
        <w:pStyle w:val="Heading1"/>
      </w:pPr>
      <w:r>
        <w:t>27. Foreground / midground / background</w:t>
      </w:r>
    </w:p>
    <w:p>
      <w:r>
        <w:t>Define each depth layer explicitly and its narrative function.</w:t>
      </w:r>
    </w:p>
    <w:p>
      <w:pPr>
        <w:pStyle w:val="Heading1"/>
      </w:pPr>
      <w:r>
        <w:t>28. Background environment</w:t>
      </w:r>
    </w:p>
    <w:p>
      <w:r>
        <w:t>Specify visible architecture, furniture, practical lights, clutter, photos, hallway/doors/windows and forbidden/unwanted elements.</w:t>
      </w:r>
    </w:p>
    <w:p>
      <w:pPr>
        <w:pStyle w:val="Heading1"/>
      </w:pPr>
      <w:r>
        <w:t>29. Props</w:t>
      </w:r>
    </w:p>
    <w:p>
      <w:r>
        <w:t>Appearance, size, material, condition, location, owner, state, orientation.</w:t>
      </w:r>
    </w:p>
    <w:p>
      <w:pPr>
        <w:pStyle w:val="Heading1"/>
      </w:pPr>
      <w:r>
        <w:t>30. Object continuity</w:t>
      </w:r>
    </w:p>
    <w:p>
      <w:r>
        <w:t>Liquid level; open/closed; broken/intact; weapon/food/paper/book/phone/vehicle state; blood/dirt; persist causal changes.</w:t>
      </w:r>
    </w:p>
    <w:p>
      <w:pPr>
        <w:pStyle w:val="Heading1"/>
      </w:pPr>
      <w:r>
        <w:t>31. Costume continuity</w:t>
      </w:r>
    </w:p>
    <w:p>
      <w:r>
        <w:t>Garments/layers, footwear, accessories, removed items, damage, dirt and wetness.</w:t>
      </w:r>
    </w:p>
    <w:p>
      <w:pPr>
        <w:pStyle w:val="Heading1"/>
      </w:pPr>
      <w:r>
        <w:t>32. Hair/makeup continuity</w:t>
      </w:r>
    </w:p>
    <w:p>
      <w:r>
        <w:t>Hair, wetness, dirt, makeup, tears, sweat, blood, bruises, wounds and exact left/right location.</w:t>
      </w:r>
    </w:p>
    <w:p>
      <w:pPr>
        <w:pStyle w:val="Heading1"/>
      </w:pPr>
      <w:r>
        <w:t>33. Screen direction / 180° rule</w:t>
      </w:r>
    </w:p>
    <w:p>
      <w:r>
        <w:t>Track screen-left/right, eyelines, action axis, camera side and movement direction.</w:t>
      </w:r>
    </w:p>
    <w:p>
      <w:pPr>
        <w:pStyle w:val="Heading1"/>
      </w:pPr>
      <w:r>
        <w:t>34. Entrance/exit continuity</w:t>
      </w:r>
    </w:p>
    <w:p>
      <w:r>
        <w:t>Entry/exit point, direction, destination, who notices, and whether audience or character sees first.</w:t>
      </w:r>
    </w:p>
    <w:p>
      <w:pPr>
        <w:pStyle w:val="Heading1"/>
      </w:pPr>
      <w:r>
        <w:t>35. Movement continuity</w:t>
      </w:r>
    </w:p>
    <w:p>
      <w:r>
        <w:t>Continue/repeat/jump/interruption; match-on-action; preserve hand/body position across cuts.</w:t>
      </w:r>
    </w:p>
    <w:p>
      <w:pPr>
        <w:pStyle w:val="Heading1"/>
      </w:pPr>
      <w:r>
        <w:t>36. Temporal continuity</w:t>
      </w:r>
    </w:p>
    <w:p>
      <w:r>
        <w:t>Continuous, seconds/minutes/hours later, flashback/forward, dream, montage, parallel action.</w:t>
      </w:r>
    </w:p>
    <w:p>
      <w:pPr>
        <w:pStyle w:val="Heading1"/>
      </w:pPr>
      <w:r>
        <w:t>37. Dialogue</w:t>
      </w:r>
    </w:p>
    <w:p>
      <w:r>
        <w:t>Speaker/listener, line, emotion, volume, pace, pauses, interruptions and subtext.</w:t>
      </w:r>
    </w:p>
    <w:p>
      <w:pPr>
        <w:pStyle w:val="Heading1"/>
      </w:pPr>
      <w:r>
        <w:t>38. Subtext</w:t>
      </w:r>
    </w:p>
    <w:p>
      <w:r>
        <w:t>Separate spoken meaning from actual intention/concealment; express hidden intention through behavior.</w:t>
      </w:r>
    </w:p>
    <w:p>
      <w:pPr>
        <w:pStyle w:val="Heading1"/>
      </w:pPr>
      <w:r>
        <w:t>39. Reaction shots</w:t>
      </w:r>
    </w:p>
    <w:p>
      <w:r>
        <w:t>Plan the receiver’s recognition, anticipation, fear, relief, guilt, hesitation and aftermath—not only the initiating action.</w:t>
      </w:r>
    </w:p>
    <w:p>
      <w:pPr>
        <w:pStyle w:val="Heading1"/>
      </w:pPr>
      <w:r>
        <w:t>40. Insert shots</w:t>
      </w:r>
    </w:p>
    <w:p>
      <w:r>
        <w:t>Hands, key, phone, letter, photograph, weapon, eye, watch, handle, blood, footprint—when detail changes story knowledge or emphasis.</w:t>
      </w:r>
    </w:p>
    <w:p>
      <w:pPr>
        <w:pStyle w:val="Heading1"/>
      </w:pPr>
      <w:r>
        <w:t>41. POV</w:t>
      </w:r>
    </w:p>
    <w:p>
      <w:r>
        <w:t>Whose POV; objective, character POV, subjective/distorted, surveillance or memory POV.</w:t>
      </w:r>
    </w:p>
    <w:p>
      <w:pPr>
        <w:pStyle w:val="Heading1"/>
      </w:pPr>
      <w:r>
        <w:t>42. Information control</w:t>
      </w:r>
    </w:p>
    <w:p>
      <w:r>
        <w:t>Audience knowledge before; new information; deliberately hidden information; exact reveal mechanism and timing.</w:t>
      </w:r>
    </w:p>
    <w:p>
      <w:pPr>
        <w:pStyle w:val="Heading1"/>
      </w:pPr>
      <w:r>
        <w:t>43. Visual hierarchy</w:t>
      </w:r>
    </w:p>
    <w:p>
      <w:r>
        <w:t>Primary attention, secondary attention, tertiary/background information.</w:t>
      </w:r>
    </w:p>
    <w:p>
      <w:pPr>
        <w:pStyle w:val="Heading1"/>
      </w:pPr>
      <w:r>
        <w:t>44. Environmental motion</w:t>
      </w:r>
    </w:p>
    <w:p>
      <w:r>
        <w:t>Wind, curtains, leaves, rain, dust, smoke, flames, water, reflections, shadows, crowds, traffic, birds, clouds.</w:t>
      </w:r>
    </w:p>
    <w:p>
      <w:pPr>
        <w:pStyle w:val="Heading1"/>
      </w:pPr>
      <w:r>
        <w:t>45. Lighting per shot</w:t>
      </w:r>
    </w:p>
    <w:p>
      <w:r>
        <w:t>Key source/direction/intensity/hardness; fill; rim; practicals; exposure; contrast; shadows; highlights.</w:t>
      </w:r>
    </w:p>
    <w:p>
      <w:pPr>
        <w:pStyle w:val="Heading1"/>
      </w:pPr>
      <w:r>
        <w:t>46. Lighting continuity</w:t>
      </w:r>
    </w:p>
    <w:p>
      <w:r>
        <w:t>Preserve world-space sources, plausible shadows and color; motivate any lighting change.</w:t>
      </w:r>
    </w:p>
    <w:p>
      <w:pPr>
        <w:pStyle w:val="Heading1"/>
      </w:pPr>
      <w:r>
        <w:t>47. Time-of-day continuity</w:t>
      </w:r>
    </w:p>
    <w:p>
      <w:r>
        <w:t>Dawn/morning/noon/afternoon/golden hour/dusk/blue hour/night and progression.</w:t>
      </w:r>
    </w:p>
    <w:p>
      <w:pPr>
        <w:pStyle w:val="Heading1"/>
      </w:pPr>
      <w:r>
        <w:t>48. Weather continuity</w:t>
      </w:r>
    </w:p>
    <w:p>
      <w:r>
        <w:t>Cloud, rain/snow/fog/wind intensity; surface and character wetness; progression.</w:t>
      </w:r>
    </w:p>
    <w:p>
      <w:pPr>
        <w:pStyle w:val="Heading1"/>
      </w:pPr>
      <w:r>
        <w:t>49. Sound design</w:t>
      </w:r>
    </w:p>
    <w:p>
      <w:r>
        <w:t>Dialogue; Foley; ambience; specific cues; intentional silence.</w:t>
      </w:r>
    </w:p>
    <w:p>
      <w:pPr>
        <w:pStyle w:val="Heading1"/>
      </w:pPr>
      <w:r>
        <w:t>50. Music</w:t>
      </w:r>
    </w:p>
    <w:p>
      <w:r>
        <w:t>None/diegetic/score; theme, instrumentation, tempo, intensity, start/stop point.</w:t>
      </w:r>
    </w:p>
    <w:p>
      <w:pPr>
        <w:pStyle w:val="Heading1"/>
      </w:pPr>
      <w:r>
        <w:t>51. Editing intention</w:t>
      </w:r>
    </w:p>
    <w:p>
      <w:r>
        <w:t>Previous/next relationship, cut point, duration; hard/match/smash/jump cut, dissolve, fade, wipe, L/J cut.</w:t>
      </w:r>
    </w:p>
    <w:p>
      <w:pPr>
        <w:pStyle w:val="Heading1"/>
      </w:pPr>
      <w:r>
        <w:t>52. Shot duration</w:t>
      </w:r>
    </w:p>
    <w:p>
      <w:r>
        <w:t>Explicit seconds; hold after action/reaction; duration as a component of tension and contemplation.</w:t>
      </w:r>
    </w:p>
    <w:p>
      <w:pPr>
        <w:pStyle w:val="Heading1"/>
      </w:pPr>
      <w:r>
        <w:t>53. Rhythm</w:t>
      </w:r>
    </w:p>
    <w:p>
      <w:r>
        <w:t>Sequence-level pace: slow→fast, changing shot frequency, dialogue alternation, long takes, deliberate rhythm breaks.</w:t>
      </w:r>
    </w:p>
    <w:p>
      <w:pPr>
        <w:pStyle w:val="Heading1"/>
      </w:pPr>
      <w:r>
        <w:t>54. Transition motivation</w:t>
      </w:r>
    </w:p>
    <w:p>
      <w:r>
        <w:t>Cut on action, reaction, dialogue, gaze, sound, reveal, movement, emotional beat, similarity or contrast.</w:t>
      </w:r>
    </w:p>
    <w:p>
      <w:pPr>
        <w:pStyle w:val="Heading1"/>
      </w:pPr>
      <w:r>
        <w:t>55. Establishing shots</w:t>
      </w:r>
    </w:p>
    <w:p>
      <w:r>
        <w:t>Label ESTABLISHING when the purpose is to answer where we are and establish scale/geography.</w:t>
      </w:r>
    </w:p>
    <w:p>
      <w:pPr>
        <w:pStyle w:val="Heading1"/>
      </w:pPr>
      <w:r>
        <w:t>56. Character-introduction shots</w:t>
      </w:r>
    </w:p>
    <w:p>
      <w:r>
        <w:t>Define the first thing the audience should understand about the character, preferably through meaningful action.</w:t>
      </w:r>
    </w:p>
    <w:p>
      <w:pPr>
        <w:pStyle w:val="Heading1"/>
      </w:pPr>
      <w:r>
        <w:t>57. Entrance shots</w:t>
      </w:r>
    </w:p>
    <w:p>
      <w:r>
        <w:t>Where/from what depth; who sees first; audience vs character knowledge; reveal speed.</w:t>
      </w:r>
    </w:p>
    <w:p>
      <w:pPr>
        <w:pStyle w:val="Heading1"/>
      </w:pPr>
      <w:r>
        <w:t>58. Reveal shots</w:t>
      </w:r>
    </w:p>
    <w:p>
      <w:r>
        <w:t>Hidden information, reveal mechanism, exact reveal moment and reaction timing.</w:t>
      </w:r>
    </w:p>
    <w:p>
      <w:pPr>
        <w:pStyle w:val="Heading1"/>
      </w:pPr>
      <w:r>
        <w:t>59. Emotional-emphasis shots</w:t>
      </w:r>
    </w:p>
    <w:p>
      <w:r>
        <w:t>Define the exact realization/change, micro-expression, gesture, camera evolution and hold.</w:t>
      </w:r>
    </w:p>
    <w:p>
      <w:pPr>
        <w:pStyle w:val="Heading1"/>
      </w:pPr>
      <w:r>
        <w:t>60. Symbolic / motif shots</w:t>
      </w:r>
    </w:p>
    <w:p>
      <w:r>
        <w:t>Recurring clocks, mirrors, doors, birds, water, fire, shadows, colors, etc.; define motif meaning and recurrence rules.</w:t>
      </w:r>
    </w:p>
    <w:p>
      <w:pPr>
        <w:pStyle w:val="Heading1"/>
      </w:pPr>
      <w:r>
        <w:t>61. Production design</w:t>
      </w:r>
    </w:p>
    <w:p>
      <w:r>
        <w:t>Architecture, furniture, decoration, clutter, socioeconomic signals, historical/cultural detail, technology, materials, signage, vegetation.</w:t>
      </w:r>
    </w:p>
    <w:p>
      <w:pPr>
        <w:pStyle w:val="Heading1"/>
      </w:pPr>
      <w:r>
        <w:t>62. Environmental storytelling</w:t>
      </w:r>
    </w:p>
    <w:p>
      <w:r>
        <w:t>Use objects and space to imply history/state without dialogue: bills, packed suitcase, turned-down photo, broken device, etc.</w:t>
      </w:r>
    </w:p>
    <w:p>
      <w:pPr>
        <w:pStyle w:val="Heading1"/>
      </w:pPr>
      <w:r>
        <w:t>63. Extras / background characters</w:t>
      </w:r>
    </w:p>
    <w:p>
      <w:r>
        <w:t>Number/type, costume, movement, interaction, density, reactions; avoid frozen backgrounds.</w:t>
      </w:r>
    </w:p>
    <w:p>
      <w:pPr>
        <w:pStyle w:val="Heading1"/>
      </w:pPr>
      <w:r>
        <w:t>64. Background continuity</w:t>
      </w:r>
    </w:p>
    <w:p>
      <w:r>
        <w:t>Preserve crowd density, vehicles, furniture, signage, animals and other recurring background state.</w:t>
      </w:r>
    </w:p>
    <w:p>
      <w:pPr>
        <w:pStyle w:val="Heading1"/>
      </w:pPr>
      <w:r>
        <w:t>65. Physical causality</w:t>
      </w:r>
    </w:p>
    <w:p>
      <w:r>
        <w:t>Cause → action → result → persistent state change. Example: glass knocked → falls → breaks → broken glass remains.</w:t>
      </w:r>
    </w:p>
    <w:p>
      <w:pPr>
        <w:pStyle w:val="Heading1"/>
      </w:pPr>
      <w:r>
        <w:t>66. Story causality</w:t>
      </w:r>
    </w:p>
    <w:p>
      <w:r>
        <w:t>Motivate actions through preceding information/events rather than arbitrary screenplay movement.</w:t>
      </w:r>
    </w:p>
    <w:p>
      <w:pPr>
        <w:pStyle w:val="Heading1"/>
      </w:pPr>
      <w:r>
        <w:t>67. Shot dependency</w:t>
      </w:r>
    </w:p>
    <w:p>
      <w:r>
        <w:t>Track setup → reminder → payoff and shots that require earlier information.</w:t>
      </w:r>
    </w:p>
    <w:p>
      <w:pPr>
        <w:pStyle w:val="Heading1"/>
      </w:pPr>
      <w:r>
        <w:t>68. Character knowledge state</w:t>
      </w:r>
    </w:p>
    <w:p>
      <w:r>
        <w:t>Track what each character knows/does not know; prevent reactions to unseen information.</w:t>
      </w:r>
    </w:p>
    <w:p>
      <w:pPr>
        <w:pStyle w:val="Heading1"/>
      </w:pPr>
      <w:r>
        <w:t>69. Audience knowledge state</w:t>
      </w:r>
    </w:p>
    <w:p>
      <w:r>
        <w:t>Track audience knowledge separately to support suspense and dramatic irony.</w:t>
      </w:r>
    </w:p>
    <w:p>
      <w:pPr>
        <w:pStyle w:val="Heading1"/>
      </w:pPr>
      <w:r>
        <w:t>70. Scene-to-scene continuity</w:t>
      </w:r>
    </w:p>
    <w:p>
      <w:r>
        <w:t>Carry appearance, possessions, injuries, knowledge, emotion, weather, time, location logic and unresolved actions.</w:t>
      </w:r>
    </w:p>
    <w:p>
      <w:pPr>
        <w:pStyle w:val="Heading1"/>
      </w:pPr>
      <w:r>
        <w:t>71. Shot-to-shot continuity validation</w:t>
      </w:r>
    </w:p>
    <w:p>
      <w:r>
        <w:t>Compare character, costume, injury, props, hand, position, screen direction, gaze, lighting, weather, time, architecture, object state and movement.</w:t>
      </w:r>
    </w:p>
    <w:p>
      <w:pPr>
        <w:pStyle w:val="Heading1"/>
      </w:pPr>
      <w:r>
        <w:t>72. Coverage strategy</w:t>
      </w:r>
    </w:p>
    <w:p>
      <w:r>
        <w:t>Master, two-shot, OTS A→B, OTS B→A, CU A/B, inserts and reactions—but generate only narratively necessary coverage.</w:t>
      </w:r>
    </w:p>
    <w:p>
      <w:pPr>
        <w:pStyle w:val="Heading1"/>
      </w:pPr>
      <w:r>
        <w:t>73. Shot role taxonomy</w:t>
      </w:r>
    </w:p>
    <w:p>
      <w:r>
        <w:t>ESTABLISHING, CHARACTER_INTRODUCTION, CHARACTER_ENTRANCE, GEOGRAPHY, MASTER, ACTION, DIALOGUE, REACTION, POV, INSERT, DETAIL, REVEAL, EMOTIONAL_EMPHASIS, TRANSITION, MONTAGE, ATMOSPHERE, SYMBOLIC, FORESHADOWING, PAYOFF, EXIT, AFTERMATH.</w:t>
      </w:r>
    </w:p>
    <w:p>
      <w:pPr>
        <w:pStyle w:val="Heading1"/>
      </w:pPr>
      <w:r>
        <w:t>74. Narrative focus</w:t>
      </w:r>
    </w:p>
    <w:p>
      <w:r>
        <w:t>Mandatory field: what should the audience understand/feel from this shot?</w:t>
      </w:r>
    </w:p>
    <w:p>
      <w:pPr>
        <w:pStyle w:val="Heading1"/>
      </w:pPr>
      <w:r>
        <w:t>75. Visual focus</w:t>
      </w:r>
    </w:p>
    <w:p>
      <w:r>
        <w:t>Mandatory field: what precisely should the eye be drawn to? Narrative focus and visual focus may differ.</w:t>
      </w:r>
    </w:p>
    <w:p>
      <w:pPr>
        <w:pStyle w:val="Heading1"/>
      </w:pPr>
      <w:r>
        <w:t>76. Exact action / micro-timeline</w:t>
      </w:r>
    </w:p>
    <w:p>
      <w:r>
        <w:t>Use observable verbs and, when useful, time-coded beats: reads → eyes stop → looks to door → fingers crush letter.</w:t>
      </w:r>
    </w:p>
    <w:p>
      <w:pPr>
        <w:pStyle w:val="Heading1"/>
      </w:pPr>
      <w:r>
        <w:t>77. Start frame / end frame</w:t>
      </w:r>
    </w:p>
    <w:p>
      <w:r>
        <w:t>Define the shot’s initial and final state for temporal control and handoff to the next shot.</w:t>
      </w:r>
    </w:p>
    <w:p>
      <w:pPr>
        <w:pStyle w:val="Heading1"/>
      </w:pPr>
      <w:r>
        <w:t>78. Locked continuity</w:t>
      </w:r>
    </w:p>
    <w:p>
      <w:r>
        <w:t>Explicitly list what must remain unchanged: face, hair, costume, architecture, prop hand, light source, weather, etc.</w:t>
      </w:r>
    </w:p>
    <w:p>
      <w:pPr>
        <w:pStyle w:val="Heading1"/>
      </w:pPr>
      <w:r>
        <w:t>79. Allowed changes</w:t>
      </w:r>
    </w:p>
    <w:p>
      <w:r>
        <w:t>Explicitly list what may change: expression, gaze, hand tension, camera distance, object state caused by action.</w:t>
      </w:r>
    </w:p>
    <w:p>
      <w:pPr>
        <w:pStyle w:val="Heading1"/>
      </w:pPr>
      <w:r>
        <w:t>80. Storyboard specification</w:t>
      </w:r>
    </w:p>
    <w:p>
      <w:r>
        <w:t>Shot ID, thumbnail, framing, character positions, movement arrows, camera movement, lens, duration, dialogue, action, lighting, transition.</w:t>
      </w:r>
    </w:p>
    <w:p>
      <w:pPr>
        <w:pStyle w:val="Heading1"/>
      </w:pPr>
      <w:r>
        <w:t>81. Machine-readable shot schema</w:t>
      </w:r>
    </w:p>
    <w:p>
      <w:r>
        <w:t>Narrative purpose/beat/info/emotion; subjects/focus; framing/angle/composition/POV/lens/DOF; camera start/move/end; character position/orientation/gaze/expression/gesture/blocking/dialogue/subtext; environment layers/props/extras/weather; lighting; continuity; timing; sound; editing; generation prompt/negative constraints/references/start/end/locks.</w:t>
      </w:r>
    </w:p>
    <w:p>
      <w:pPr>
        <w:pStyle w:val="Heading1"/>
      </w:pPr>
      <w:r>
        <w:t>82. Pipeline hierarchy</w:t>
      </w:r>
    </w:p>
    <w:p>
      <w:r>
        <w:t>SOURCE STORY → STORY UNDERSTANDING → DIRECTOR INTENT → GLOBAL VISUAL BIBLE → CHARACTER/LOCATION BIBLES → SEQUENCE PLAN → SCENE PLAN → SHOT PLAN → CONTINUITY VALIDATION → STORYBOARD/KEYFRAMES → GENERATION PROMPT → VIDEO → EDITORIAL ASSEMBLY.</w:t>
      </w:r>
    </w:p>
    <w:p>
      <w:pPr>
        <w:pStyle w:val="Heading1"/>
      </w:pPr>
      <w:r>
        <w:t>83. Four-layer separation</w:t>
      </w:r>
    </w:p>
    <w:p>
      <w:r>
        <w:t>1) Story truth: what objectively exists. 2) Director intent: desired audience experience. 3) Shot representation: cinematic method. 4) Generator instruction: technical prompt. Director Plan should be richer than generator prompt.</w:t>
      </w:r>
    </w:p>
    <w:p>
      <w:pPr>
        <w:pStyle w:val="Heading1"/>
      </w:pPr>
      <w:r>
        <w:t>Worked Example — Discovery Shot</w:t>
      </w:r>
    </w:p>
    <w:p>
      <w:r>
        <w:rPr>
          <w:b/>
        </w:rPr>
        <w:t xml:space="preserve">Scene purpose: </w:t>
      </w:r>
      <w:r>
        <w:t>Reveal evidence connecting a stranger to Maya’s missing father.</w:t>
      </w:r>
    </w:p>
    <w:p>
      <w:r>
        <w:rPr>
          <w:b/>
        </w:rPr>
        <w:t xml:space="preserve">Shot purpose: </w:t>
      </w:r>
      <w:r>
        <w:t>Discovery + emotional reaction.</w:t>
      </w:r>
    </w:p>
    <w:p>
      <w:r>
        <w:rPr>
          <w:b/>
        </w:rPr>
        <w:t xml:space="preserve">Narrative focus: </w:t>
      </w:r>
      <w:r>
        <w:t>Maya realizes the stranger knows her father.</w:t>
      </w:r>
    </w:p>
    <w:p>
      <w:r>
        <w:rPr>
          <w:b/>
        </w:rPr>
        <w:t xml:space="preserve">Audience knowledge before: </w:t>
      </w:r>
      <w:r>
        <w:t>The audience knows Maya’s father disappeared.</w:t>
      </w:r>
    </w:p>
    <w:p>
      <w:r>
        <w:rPr>
          <w:b/>
        </w:rPr>
        <w:t xml:space="preserve">New information: </w:t>
      </w:r>
      <w:r>
        <w:t>His watch is inside this apartment.</w:t>
      </w:r>
    </w:p>
    <w:p>
      <w:r>
        <w:rPr>
          <w:b/>
        </w:rPr>
        <w:t xml:space="preserve">Shot type: </w:t>
      </w:r>
      <w:r>
        <w:t>中近景 → 近景 / MCU → CU.</w:t>
      </w:r>
    </w:p>
    <w:p>
      <w:r>
        <w:rPr>
          <w:b/>
        </w:rPr>
        <w:t xml:space="preserve">Visual focus: </w:t>
      </w:r>
      <w:r>
        <w:t>Maya’s eyes and slowly tightening fingers.</w:t>
      </w:r>
    </w:p>
    <w:p>
      <w:r>
        <w:rPr>
          <w:b/>
        </w:rPr>
        <w:t xml:space="preserve">Composition: </w:t>
      </w:r>
      <w:r>
        <w:t>Maya left third; desk camera-right; watch initially subtle.</w:t>
      </w:r>
    </w:p>
    <w:p>
      <w:r>
        <w:rPr>
          <w:b/>
        </w:rPr>
        <w:t xml:space="preserve">Camera: </w:t>
      </w:r>
      <w:r>
        <w:t>50mm, eye level, slow dolly inward.</w:t>
      </w:r>
    </w:p>
    <w:p>
      <w:r>
        <w:rPr>
          <w:b/>
        </w:rPr>
        <w:t xml:space="preserve">Focus: </w:t>
      </w:r>
      <w:r>
        <w:t>Moderate depth; rack briefly to watch, then back to Maya.</w:t>
      </w:r>
    </w:p>
    <w:p>
      <w:r>
        <w:rPr>
          <w:b/>
        </w:rPr>
        <w:t xml:space="preserve">Actor action: </w:t>
      </w:r>
      <w:r>
        <w:t>Searches desk → hand stops → notices watch → eyebrows tighten → breathing stops → fingers close around watch → looks toward bedroom.</w:t>
      </w:r>
    </w:p>
    <w:p>
      <w:r>
        <w:rPr>
          <w:b/>
        </w:rPr>
        <w:t xml:space="preserve">Performance: </w:t>
      </w:r>
      <w:r>
        <w:t>Recognition → disbelief → controlled fear; slight eyebrow contraction; jaw stiffens.</w:t>
      </w:r>
    </w:p>
    <w:p>
      <w:r>
        <w:rPr>
          <w:b/>
        </w:rPr>
        <w:t xml:space="preserve">Environment: </w:t>
      </w:r>
      <w:r>
        <w:t>Old apartment; blurred papers foreground; Maya midground; dark hallway background.</w:t>
      </w:r>
    </w:p>
    <w:p>
      <w:r>
        <w:rPr>
          <w:b/>
        </w:rPr>
        <w:t xml:space="preserve">Lighting: </w:t>
      </w:r>
      <w:r>
        <w:t>Warm desk lamp camera-left; cool moonlight; half face in shadow.</w:t>
      </w:r>
    </w:p>
    <w:p>
      <w:r>
        <w:rPr>
          <w:b/>
        </w:rPr>
        <w:t xml:space="preserve">Environmental motion: </w:t>
      </w:r>
      <w:r>
        <w:t>Curtain gently moves from open window.</w:t>
      </w:r>
    </w:p>
    <w:p>
      <w:r>
        <w:rPr>
          <w:b/>
        </w:rPr>
        <w:t xml:space="preserve">Prop continuity: </w:t>
      </w:r>
      <w:r>
        <w:t>Father’s silver watch, scratch lower-right, hands at 8:17; starts on desk, ends in Maya’s right hand.</w:t>
      </w:r>
    </w:p>
    <w:p>
      <w:r>
        <w:rPr>
          <w:b/>
        </w:rPr>
        <w:t xml:space="preserve">Sound: </w:t>
      </w:r>
      <w:r>
        <w:t>Clock ticking, distant traffic, curtain; no dialogue.</w:t>
      </w:r>
    </w:p>
    <w:p>
      <w:r>
        <w:rPr>
          <w:b/>
        </w:rPr>
        <w:t xml:space="preserve">Music: </w:t>
      </w:r>
      <w:r>
        <w:t>Fades out at recognition.</w:t>
      </w:r>
    </w:p>
    <w:p>
      <w:r>
        <w:rPr>
          <w:b/>
        </w:rPr>
        <w:t xml:space="preserve">Duration: </w:t>
      </w:r>
      <w:r>
        <w:t>6.5 seconds.</w:t>
      </w:r>
    </w:p>
    <w:p>
      <w:r>
        <w:rPr>
          <w:b/>
        </w:rPr>
        <w:t xml:space="preserve">Locked continuity: </w:t>
      </w:r>
      <w:r>
        <w:t>Brown jacket; hair wet from rain; small cut above left eyebrow; flashlight remains left hand.</w:t>
      </w:r>
    </w:p>
    <w:p>
      <w:r>
        <w:rPr>
          <w:b/>
        </w:rPr>
        <w:t xml:space="preserve">Hidden information: </w:t>
      </w:r>
      <w:r>
        <w:t>Bedroom stays mostly dark; do not reveal whether anyone is inside.</w:t>
      </w:r>
    </w:p>
    <w:p>
      <w:r>
        <w:rPr>
          <w:b/>
        </w:rPr>
        <w:t xml:space="preserve">End state: </w:t>
      </w:r>
      <w:r>
        <w:t>Maya holds watch in right hand and looks toward bedroom; next shot inherits this state.</w:t>
      </w:r>
    </w:p>
    <w:p>
      <w:pPr>
        <w:pStyle w:val="Heading1"/>
      </w:pPr>
      <w:r>
        <w:t>Director Agent — Mandatory Per-Shot Checklist</w:t>
      </w:r>
    </w:p>
    <w:p>
      <w:r>
        <w:t>1. Why does this shot exist?</w:t>
      </w:r>
    </w:p>
    <w:p>
      <w:r>
        <w:t>2. What story beat does it belong to?</w:t>
      </w:r>
    </w:p>
    <w:p>
      <w:r>
        <w:t>3. What should the audience understand/feel?</w:t>
      </w:r>
    </w:p>
    <w:p>
      <w:r>
        <w:t>4. What information is revealed?</w:t>
      </w:r>
    </w:p>
    <w:p>
      <w:r>
        <w:t>5. What is hidden?</w:t>
      </w:r>
    </w:p>
    <w:p>
      <w:r>
        <w:t>6. Who/what is the subject?</w:t>
      </w:r>
    </w:p>
    <w:p>
      <w:r>
        <w:t>7. What exactly should the viewer look at?</w:t>
      </w:r>
    </w:p>
    <w:p>
      <w:r>
        <w:t>8. What 景别?</w:t>
      </w:r>
    </w:p>
    <w:p>
      <w:r>
        <w:t>9. What angle?</w:t>
      </w:r>
    </w:p>
    <w:p>
      <w:r>
        <w:t>10. Whose POV?</w:t>
      </w:r>
    </w:p>
    <w:p>
      <w:r>
        <w:t>11. What lens/perspective?</w:t>
      </w:r>
    </w:p>
    <w:p>
      <w:r>
        <w:t>12. Where is the camera?</w:t>
      </w:r>
    </w:p>
    <w:p>
      <w:r>
        <w:t>13. Does the camera move, and why?</w:t>
      </w:r>
    </w:p>
    <w:p>
      <w:r>
        <w:t>14. Where does each actor begin/move/end?</w:t>
      </w:r>
    </w:p>
    <w:p>
      <w:r>
        <w:t>15. Where are they looking?</w:t>
      </w:r>
    </w:p>
    <w:p>
      <w:r>
        <w:t>16. What is the emotion and intensity?</w:t>
      </w:r>
    </w:p>
    <w:p>
      <w:r>
        <w:t>17. What exact facial expression?</w:t>
      </w:r>
    </w:p>
    <w:p>
      <w:r>
        <w:t>18. What exact gesture or micro-action (攥拳/皱眉/勾嘴角/吞咽/眼神移动)?</w:t>
      </w:r>
    </w:p>
    <w:p>
      <w:r>
        <w:t>19. What are they wearing?</w:t>
      </w:r>
    </w:p>
    <w:p>
      <w:r>
        <w:t>20. What accessories/props are present or held?</w:t>
      </w:r>
    </w:p>
    <w:p>
      <w:r>
        <w:t>21. What changed from the previous shot?</w:t>
      </w:r>
    </w:p>
    <w:p>
      <w:r>
        <w:t>22. What MUST NOT change?</w:t>
      </w:r>
    </w:p>
    <w:p>
      <w:r>
        <w:t>23. What is foreground/midground/background?</w:t>
      </w:r>
    </w:p>
    <w:p>
      <w:r>
        <w:t>24. What architecture/furniture is visible?</w:t>
      </w:r>
    </w:p>
    <w:p>
      <w:r>
        <w:t>25. What are extras doing?</w:t>
      </w:r>
    </w:p>
    <w:p>
      <w:r>
        <w:t>26. Weather and environmental motion?</w:t>
      </w:r>
    </w:p>
    <w:p>
      <w:r>
        <w:t>27. Where does key light come from?</w:t>
      </w:r>
    </w:p>
    <w:p>
      <w:r>
        <w:t>28. What should be sharp/blurred?</w:t>
      </w:r>
    </w:p>
    <w:p>
      <w:r>
        <w:t>29. Sound/music/silence?</w:t>
      </w:r>
    </w:p>
    <w:p>
      <w:r>
        <w:t>30. Dialogue and subtext?</w:t>
      </w:r>
    </w:p>
    <w:p>
      <w:r>
        <w:t>31. How long?</w:t>
      </w:r>
    </w:p>
    <w:p>
      <w:r>
        <w:t>32. What happens at each temporal beat?</w:t>
      </w:r>
    </w:p>
    <w:p>
      <w:r>
        <w:t>33. How does it cut in/out and why?</w:t>
      </w:r>
    </w:p>
    <w:p>
      <w:r>
        <w:t>34. What is the exact final state?</w:t>
      </w:r>
    </w:p>
    <w:p>
      <w:r>
        <w:t>35. What must the next shot inherit?</w:t>
      </w:r>
    </w:p>
    <w:p>
      <w:r>
        <w:t>Persistent systems above the shot level: Character Bible + Costume State + Prop State + Location Bible + Environment State + Lighting Logic + Character Knowledge + Audience Knowledge + Screen Geography + Story/Visual Motifs.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